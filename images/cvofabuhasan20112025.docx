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FCB15" w14:textId="77777777" w:rsidR="00BE5FD4" w:rsidRDefault="00B3196A">
      <w:pPr>
        <w:jc w:val="center"/>
      </w:pPr>
      <w:r>
        <w:rPr>
          <w:b/>
          <w:color w:val="003366"/>
          <w:sz w:val="36"/>
        </w:rPr>
        <w:t>MD. ABU HASAN</w:t>
      </w:r>
      <w:r>
        <w:rPr>
          <w:b/>
          <w:color w:val="003366"/>
          <w:sz w:val="36"/>
        </w:rPr>
        <w:br/>
      </w:r>
    </w:p>
    <w:p w14:paraId="605EBB18" w14:textId="77777777" w:rsidR="00BE5FD4" w:rsidRDefault="00B3196A" w:rsidP="00B3196A">
      <w:pPr>
        <w:pStyle w:val="NoSpacing"/>
        <w:jc w:val="center"/>
      </w:pPr>
      <w:r w:rsidRPr="0009118D">
        <w:t>Cell: 01824342649 | Email: abuh458@gmail.com | Address: House-6, Kashimari-9450, Shyamnagar, Satkhira</w:t>
      </w:r>
      <w:r w:rsidRPr="0009118D">
        <w:br/>
      </w:r>
    </w:p>
    <w:p w14:paraId="2D3C7916" w14:textId="77777777" w:rsidR="00BE5FD4" w:rsidRDefault="00B3196A">
      <w:pPr>
        <w:pStyle w:val="Heading2"/>
      </w:pPr>
      <w:r>
        <w:t>CAREER OBJECTIVE</w:t>
      </w:r>
    </w:p>
    <w:p w14:paraId="03FE1404" w14:textId="77777777" w:rsidR="00BE5FD4" w:rsidRDefault="00B3196A">
      <w:r>
        <w:t>To build a career in the banking and financial sector where I can utilize my management knowledge and interpersonal skills to ensure customer satisfaction, operational excellence, and contribute to the institution’s growth.</w:t>
      </w:r>
    </w:p>
    <w:p w14:paraId="45529AD2" w14:textId="77777777" w:rsidR="00BE5FD4" w:rsidRDefault="00B3196A">
      <w:pPr>
        <w:pStyle w:val="Heading2"/>
      </w:pPr>
      <w:r>
        <w:t>PROFESSIONAL EXPERIENCE</w:t>
      </w:r>
    </w:p>
    <w:p w14:paraId="05842071" w14:textId="5F9C0FD3" w:rsidR="00D90944" w:rsidRDefault="00B3196A" w:rsidP="00D90944">
      <w:r>
        <w:t xml:space="preserve">1. </w:t>
      </w:r>
      <w:r w:rsidR="00D90944">
        <w:t>SHOWROOM MANAGER (March 17, 2023 - August 5, 2024)</w:t>
      </w:r>
      <w:r w:rsidR="00D90944">
        <w:br/>
      </w:r>
      <w:proofErr w:type="spellStart"/>
      <w:r w:rsidR="00D90944">
        <w:t>Pran</w:t>
      </w:r>
      <w:proofErr w:type="spellEnd"/>
      <w:r w:rsidR="00D90944">
        <w:t>-RFL (Rainbow Paints)</w:t>
      </w:r>
    </w:p>
    <w:p w14:paraId="38DD3723" w14:textId="77777777" w:rsidR="00D90944" w:rsidRDefault="00D90944" w:rsidP="00D90944">
      <w:r>
        <w:t>• Managed day-to-day sales operations and supervised staff performance</w:t>
      </w:r>
      <w:r>
        <w:br/>
        <w:t>• Ensured customer satisfaction through efficient service and communication</w:t>
      </w:r>
      <w:r>
        <w:br/>
        <w:t>• Maintained accurate inventory and sales reports</w:t>
      </w:r>
      <w:r>
        <w:br/>
        <w:t>• Controlled costs and optimized stock levels</w:t>
      </w:r>
      <w:r>
        <w:br/>
        <w:t>• Achieved monthly sales targets and ensured timely reporting</w:t>
      </w:r>
    </w:p>
    <w:p w14:paraId="518E10B1" w14:textId="2D33CDA3" w:rsidR="00D90944" w:rsidRDefault="00B3196A" w:rsidP="00D90944">
      <w:r>
        <w:br/>
        <w:t>2</w:t>
      </w:r>
      <w:r w:rsidR="00D90944">
        <w:t>.</w:t>
      </w:r>
      <w:r w:rsidR="00D90944" w:rsidRPr="00D90944">
        <w:t xml:space="preserve"> </w:t>
      </w:r>
      <w:r w:rsidR="00D90944">
        <w:t>BOOTH OPERATOR (September 1, 2024 - Present)</w:t>
      </w:r>
      <w:r w:rsidR="00D90944">
        <w:br/>
      </w:r>
      <w:proofErr w:type="spellStart"/>
      <w:r w:rsidR="00D90944">
        <w:t>Drinkwell</w:t>
      </w:r>
      <w:proofErr w:type="spellEnd"/>
      <w:r w:rsidR="00D90944">
        <w:t xml:space="preserve"> (Project of Dhaka WASA)</w:t>
      </w:r>
    </w:p>
    <w:p w14:paraId="522349D7" w14:textId="77777777" w:rsidR="00D90944" w:rsidRDefault="00D90944" w:rsidP="00D90944">
      <w:r>
        <w:t>• Providing customer support and maintaining accurate transaction records</w:t>
      </w:r>
      <w:r>
        <w:br/>
        <w:t>• Handling cash operations and maintaining financial logs</w:t>
      </w:r>
      <w:r>
        <w:br/>
        <w:t>• Monitoring internal inventory and ensuring service efficiency</w:t>
      </w:r>
      <w:r>
        <w:br/>
        <w:t>• Preparing daily and weekly operational reports</w:t>
      </w:r>
    </w:p>
    <w:p w14:paraId="71B968FD" w14:textId="77777777" w:rsidR="00BE5FD4" w:rsidRDefault="00B3196A">
      <w:r>
        <w:br/>
        <w:t>3. SALES OFFICER (May 7, 2021 - November 31, 2022)</w:t>
      </w:r>
      <w:r>
        <w:br/>
        <w:t>Olympic Industries Ltd.</w:t>
      </w:r>
    </w:p>
    <w:p w14:paraId="70FDAF56" w14:textId="77777777" w:rsidR="00BE5FD4" w:rsidRDefault="00B3196A">
      <w:r>
        <w:t>• Promoted company products and expanded client relationships</w:t>
      </w:r>
      <w:r>
        <w:br/>
        <w:t>• Achieved sales targets and ensured market visibility</w:t>
      </w:r>
      <w:r>
        <w:br/>
        <w:t>• Collected client feedback and maintained positive business relations</w:t>
      </w:r>
    </w:p>
    <w:p w14:paraId="4F3C7924" w14:textId="77777777" w:rsidR="00BE5FD4" w:rsidRDefault="00B3196A">
      <w:pPr>
        <w:pStyle w:val="Heading2"/>
      </w:pPr>
      <w:r>
        <w:t>KEY SKILLS</w:t>
      </w:r>
    </w:p>
    <w:p w14:paraId="5E004081" w14:textId="77777777" w:rsidR="00BE5FD4" w:rsidRDefault="00B3196A">
      <w:r>
        <w:t>• Financial Reporting &amp; Data Entry</w:t>
      </w:r>
      <w:r>
        <w:br/>
        <w:t>• Customer Relationship Management (CRM)</w:t>
      </w:r>
      <w:r>
        <w:br/>
        <w:t>• Cash Handling &amp; Account Reconciliation</w:t>
      </w:r>
      <w:r>
        <w:br/>
        <w:t>• MS Office (Word, Excel, PowerPoint)</w:t>
      </w:r>
      <w:r>
        <w:br/>
        <w:t>• Time Management &amp; Teamwork</w:t>
      </w:r>
      <w:r>
        <w:br/>
        <w:t>• Communication &amp; Leadership Skills</w:t>
      </w:r>
      <w:r>
        <w:br/>
        <w:t>• Analytical and Decision-Making Abilities</w:t>
      </w:r>
    </w:p>
    <w:p w14:paraId="4AB77A51" w14:textId="77777777" w:rsidR="00BE5FD4" w:rsidRDefault="00B3196A">
      <w:pPr>
        <w:pStyle w:val="Heading2"/>
      </w:pPr>
      <w:r>
        <w:lastRenderedPageBreak/>
        <w:t>EDUCATIONAL QUALIFICATIONS</w:t>
      </w:r>
    </w:p>
    <w:p w14:paraId="7BDC4D03" w14:textId="14CADF89" w:rsidR="00BE5FD4" w:rsidRDefault="00D41A33">
      <w:r>
        <w:t xml:space="preserve">• </w:t>
      </w:r>
      <w:r w:rsidR="00B3196A" w:rsidRPr="0009118D">
        <w:rPr>
          <w:sz w:val="24"/>
          <w:szCs w:val="24"/>
        </w:rPr>
        <w:t>Master of Business Administration</w:t>
      </w:r>
      <w:r w:rsidR="00B3196A">
        <w:t xml:space="preserve"> (</w:t>
      </w:r>
      <w:r w:rsidR="00B3196A" w:rsidRPr="00BE7CC6">
        <w:rPr>
          <w:b/>
          <w:bCs/>
        </w:rPr>
        <w:t>MBA</w:t>
      </w:r>
      <w:r w:rsidR="00B3196A">
        <w:t>)</w:t>
      </w:r>
      <w:r w:rsidR="00B3196A">
        <w:br/>
      </w:r>
      <w:r>
        <w:t xml:space="preserve">   </w:t>
      </w:r>
      <w:r w:rsidR="00B3196A">
        <w:t>Subject: Management</w:t>
      </w:r>
      <w:r w:rsidR="00B3196A">
        <w:br/>
      </w:r>
      <w:r>
        <w:t xml:space="preserve">   </w:t>
      </w:r>
      <w:r w:rsidR="00B3196A">
        <w:t>Result: 3.11 out of 4.00</w:t>
      </w:r>
      <w:r w:rsidR="00B3196A">
        <w:br/>
      </w:r>
      <w:r>
        <w:t xml:space="preserve">   </w:t>
      </w:r>
      <w:r w:rsidR="00B3196A">
        <w:t>Passing Year: 202</w:t>
      </w:r>
      <w:r w:rsidR="00D90944">
        <w:t>0</w:t>
      </w:r>
      <w:r w:rsidR="00B3196A">
        <w:br/>
      </w:r>
      <w:r>
        <w:t xml:space="preserve">   </w:t>
      </w:r>
      <w:r w:rsidR="00B3196A">
        <w:t>Institution:</w:t>
      </w:r>
      <w:r w:rsidR="008206DE">
        <w:t xml:space="preserve"> Dhaka College (Affiliated to</w:t>
      </w:r>
      <w:r w:rsidR="00B3196A">
        <w:t xml:space="preserve"> University of Dhaka</w:t>
      </w:r>
      <w:r w:rsidR="008206DE">
        <w:t>)</w:t>
      </w:r>
    </w:p>
    <w:p w14:paraId="4E60462A" w14:textId="45EE412B" w:rsidR="00D41A33" w:rsidRDefault="00B3196A" w:rsidP="00D90944">
      <w:r>
        <w:br/>
      </w:r>
      <w:r w:rsidR="00D41A33">
        <w:t xml:space="preserve">• </w:t>
      </w:r>
      <w:r w:rsidRPr="0009118D">
        <w:rPr>
          <w:sz w:val="24"/>
          <w:szCs w:val="24"/>
        </w:rPr>
        <w:t>Bachelor of Business Administration</w:t>
      </w:r>
      <w:r>
        <w:t xml:space="preserve"> (</w:t>
      </w:r>
      <w:r w:rsidRPr="00BE7CC6">
        <w:rPr>
          <w:b/>
          <w:bCs/>
        </w:rPr>
        <w:t>BBA</w:t>
      </w:r>
      <w:r>
        <w:t>)</w:t>
      </w:r>
      <w:r>
        <w:br/>
      </w:r>
      <w:r w:rsidR="00D41A33">
        <w:t xml:space="preserve">   </w:t>
      </w:r>
      <w:r>
        <w:t>Subject: Management</w:t>
      </w:r>
      <w:r>
        <w:br/>
      </w:r>
      <w:r w:rsidR="00D41A33">
        <w:t xml:space="preserve">   </w:t>
      </w:r>
      <w:r>
        <w:t>Result: 2.89 out of 4.00</w:t>
      </w:r>
      <w:r>
        <w:br/>
      </w:r>
      <w:r w:rsidR="00D41A33">
        <w:t xml:space="preserve">   </w:t>
      </w:r>
      <w:r>
        <w:t>Passing Year: 20</w:t>
      </w:r>
      <w:r w:rsidR="00D90944">
        <w:t>19</w:t>
      </w:r>
      <w:r>
        <w:br/>
      </w:r>
      <w:r w:rsidR="00D41A33">
        <w:t xml:space="preserve">   </w:t>
      </w:r>
      <w:r>
        <w:t xml:space="preserve">Institution: </w:t>
      </w:r>
      <w:r w:rsidR="008206DE">
        <w:t>Dhaka College</w:t>
      </w:r>
      <w:r w:rsidR="008206DE">
        <w:t xml:space="preserve"> </w:t>
      </w:r>
      <w:r w:rsidR="008206DE">
        <w:t>(Affiliated to University of Dhaka)</w:t>
      </w:r>
    </w:p>
    <w:p w14:paraId="3FBD8067" w14:textId="25203657" w:rsidR="00BE7CC6" w:rsidRDefault="00D90944" w:rsidP="00D90944">
      <w:r>
        <w:br/>
      </w:r>
      <w:r w:rsidR="00D41A33">
        <w:t xml:space="preserve">• </w:t>
      </w:r>
      <w:r w:rsidR="00BE7CC6" w:rsidRPr="0009118D">
        <w:rPr>
          <w:sz w:val="24"/>
          <w:szCs w:val="24"/>
        </w:rPr>
        <w:t>Higher Secondary Certificate</w:t>
      </w:r>
      <w:r w:rsidR="00BE7CC6">
        <w:t xml:space="preserve"> (</w:t>
      </w:r>
      <w:r w:rsidRPr="00BE7CC6">
        <w:rPr>
          <w:b/>
          <w:bCs/>
        </w:rPr>
        <w:t>HSC</w:t>
      </w:r>
      <w:r w:rsidR="00BE7CC6">
        <w:t>)</w:t>
      </w:r>
      <w:r>
        <w:br/>
      </w:r>
      <w:r w:rsidR="00D41A33">
        <w:t xml:space="preserve">   </w:t>
      </w:r>
      <w:r w:rsidR="00BE7CC6">
        <w:t>Group</w:t>
      </w:r>
      <w:r>
        <w:t>: Business studies</w:t>
      </w:r>
      <w:r>
        <w:br/>
      </w:r>
      <w:r w:rsidR="0009118D">
        <w:t xml:space="preserve">   </w:t>
      </w:r>
      <w:r>
        <w:t xml:space="preserve">Result: </w:t>
      </w:r>
      <w:r w:rsidR="00BE7CC6">
        <w:t>4.08</w:t>
      </w:r>
      <w:r>
        <w:t xml:space="preserve"> out of </w:t>
      </w:r>
      <w:r w:rsidR="00BE7CC6">
        <w:t>5</w:t>
      </w:r>
      <w:r>
        <w:t>.00</w:t>
      </w:r>
      <w:r>
        <w:br/>
      </w:r>
      <w:r w:rsidR="0009118D">
        <w:t xml:space="preserve">   </w:t>
      </w:r>
      <w:r>
        <w:t>Passing Year: 20</w:t>
      </w:r>
      <w:r w:rsidR="00BE7CC6">
        <w:t>15</w:t>
      </w:r>
      <w:r>
        <w:br/>
      </w:r>
      <w:r w:rsidR="0009118D">
        <w:t xml:space="preserve">   </w:t>
      </w:r>
      <w:r w:rsidR="00BE7CC6">
        <w:t>Board</w:t>
      </w:r>
      <w:r>
        <w:t xml:space="preserve">: </w:t>
      </w:r>
      <w:r w:rsidR="00BE7CC6">
        <w:t>Jessore</w:t>
      </w:r>
    </w:p>
    <w:p w14:paraId="39E34E46" w14:textId="78152AC0" w:rsidR="00D90944" w:rsidRDefault="00D41A33">
      <w:r>
        <w:t xml:space="preserve">• </w:t>
      </w:r>
      <w:r w:rsidR="00BE7CC6" w:rsidRPr="0009118D">
        <w:rPr>
          <w:sz w:val="24"/>
          <w:szCs w:val="24"/>
        </w:rPr>
        <w:t>Secondary School Certificate</w:t>
      </w:r>
      <w:r w:rsidR="00BE7CC6">
        <w:t xml:space="preserve"> (</w:t>
      </w:r>
      <w:r w:rsidR="00BE7CC6">
        <w:rPr>
          <w:b/>
          <w:bCs/>
        </w:rPr>
        <w:t>S</w:t>
      </w:r>
      <w:r w:rsidR="00BE7CC6" w:rsidRPr="00BE7CC6">
        <w:rPr>
          <w:b/>
          <w:bCs/>
        </w:rPr>
        <w:t>SC</w:t>
      </w:r>
      <w:r w:rsidR="00BE7CC6">
        <w:t>)</w:t>
      </w:r>
      <w:r w:rsidR="00BE7CC6">
        <w:br/>
      </w:r>
      <w:r w:rsidR="0009118D">
        <w:t xml:space="preserve">   </w:t>
      </w:r>
      <w:r w:rsidR="00BE7CC6">
        <w:t>Group: Business studies</w:t>
      </w:r>
      <w:r w:rsidR="00BE7CC6">
        <w:br/>
      </w:r>
      <w:r w:rsidR="0009118D">
        <w:t xml:space="preserve">   </w:t>
      </w:r>
      <w:r w:rsidR="00BE7CC6">
        <w:t>Result: 4.69 out of 5.00</w:t>
      </w:r>
      <w:r w:rsidR="00BE7CC6">
        <w:br/>
      </w:r>
      <w:r w:rsidR="0009118D">
        <w:t xml:space="preserve">   </w:t>
      </w:r>
      <w:r w:rsidR="00BE7CC6">
        <w:t>Passing Year: 2013</w:t>
      </w:r>
      <w:r w:rsidR="00BE7CC6">
        <w:br/>
      </w:r>
      <w:r w:rsidR="0009118D">
        <w:t xml:space="preserve">   </w:t>
      </w:r>
      <w:r w:rsidR="00BE7CC6">
        <w:t>Board: Jessore</w:t>
      </w:r>
    </w:p>
    <w:p w14:paraId="47CF948B" w14:textId="77777777" w:rsidR="00BE5FD4" w:rsidRDefault="00B3196A">
      <w:pPr>
        <w:pStyle w:val="Heading2"/>
      </w:pPr>
      <w:r>
        <w:t>COMPUTER LITERACY</w:t>
      </w:r>
    </w:p>
    <w:p w14:paraId="018281D9" w14:textId="77777777" w:rsidR="00BE5FD4" w:rsidRDefault="00B3196A">
      <w:r>
        <w:t>• MS Office (Word, Excel, PowerPoint)</w:t>
      </w:r>
      <w:r>
        <w:br/>
        <w:t>• HTML Basics</w:t>
      </w:r>
      <w:r>
        <w:br/>
        <w:t>• Internet Browsing &amp; Email Communication</w:t>
      </w:r>
    </w:p>
    <w:p w14:paraId="06BC2426" w14:textId="77777777" w:rsidR="00BE5FD4" w:rsidRDefault="00B3196A">
      <w:pPr>
        <w:pStyle w:val="Heading2"/>
      </w:pPr>
      <w:r>
        <w:t>LANGUAGES</w:t>
      </w:r>
    </w:p>
    <w:p w14:paraId="7AC36FC3" w14:textId="77777777" w:rsidR="00BE5FD4" w:rsidRDefault="00B3196A">
      <w:r>
        <w:t>• Bangla – Native</w:t>
      </w:r>
      <w:r>
        <w:br/>
        <w:t>• English – Good</w:t>
      </w:r>
      <w:r>
        <w:br/>
        <w:t>• Hindi – Fair</w:t>
      </w:r>
    </w:p>
    <w:p w14:paraId="36A38CC1" w14:textId="77777777" w:rsidR="00BE5FD4" w:rsidRDefault="00B3196A">
      <w:pPr>
        <w:pStyle w:val="Heading2"/>
      </w:pPr>
      <w:r>
        <w:t>STRENGTHS</w:t>
      </w:r>
    </w:p>
    <w:p w14:paraId="3B5BA28D" w14:textId="77777777" w:rsidR="00BE5FD4" w:rsidRDefault="00B3196A">
      <w:r>
        <w:t>Quick Learner, Hardworking, Responsible, Adaptive, Innovative, and Proactive</w:t>
      </w:r>
    </w:p>
    <w:p w14:paraId="1BFC86FE" w14:textId="77777777" w:rsidR="00BE5FD4" w:rsidRDefault="00B3196A">
      <w:pPr>
        <w:pStyle w:val="Heading2"/>
      </w:pPr>
      <w:r>
        <w:t>DECLARATION</w:t>
      </w:r>
    </w:p>
    <w:p w14:paraId="41D36DDA" w14:textId="77777777" w:rsidR="00BE5FD4" w:rsidRDefault="00B3196A">
      <w:r>
        <w:t>I hereby declare that all the information provided is true and correct to the best of my knowledge. This document can be supported by appropriate certificates and papers when required.</w:t>
      </w:r>
    </w:p>
    <w:sectPr w:rsidR="00BE5FD4" w:rsidSect="0009118D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C2F16"/>
    <w:multiLevelType w:val="hybridMultilevel"/>
    <w:tmpl w:val="31F4C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9070E"/>
    <w:multiLevelType w:val="hybridMultilevel"/>
    <w:tmpl w:val="B8FC1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18D"/>
    <w:rsid w:val="0015074B"/>
    <w:rsid w:val="0029639D"/>
    <w:rsid w:val="00326F90"/>
    <w:rsid w:val="008206DE"/>
    <w:rsid w:val="00AA1D8D"/>
    <w:rsid w:val="00B3196A"/>
    <w:rsid w:val="00B47730"/>
    <w:rsid w:val="00BE5FD4"/>
    <w:rsid w:val="00BE7CC6"/>
    <w:rsid w:val="00CB0664"/>
    <w:rsid w:val="00D41A33"/>
    <w:rsid w:val="00D90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61A4F"/>
  <w14:defaultImageDpi w14:val="300"/>
  <w15:docId w15:val="{891FDF65-22C1-4B45-B5E5-82631B71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5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abu hasan</cp:lastModifiedBy>
  <cp:revision>3</cp:revision>
  <dcterms:created xsi:type="dcterms:W3CDTF">2013-12-23T23:15:00Z</dcterms:created>
  <dcterms:modified xsi:type="dcterms:W3CDTF">2025-11-20T15:31:00Z</dcterms:modified>
  <cp:category/>
</cp:coreProperties>
</file>